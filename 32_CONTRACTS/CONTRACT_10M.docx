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K Rlvrworl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K Rlvrworl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