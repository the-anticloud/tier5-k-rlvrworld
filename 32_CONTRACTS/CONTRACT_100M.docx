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Rlvrworld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Rlvrworld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