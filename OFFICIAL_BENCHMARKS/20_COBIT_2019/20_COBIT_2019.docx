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2026-10-02T09:13:31.716772Z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031c2795a1dbe63db93c8baeeed1aaa2e30d8543e3805e9cc706c6b54366cd66 |</w:t>
      </w:r>
    </w:p>
    <w:p>
      <w:r>
        <w:t>| Timestamp UTC | 2026-10-02T09:13:31.716772Z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