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2026-10-02T09:13:33.084507Z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f3fe569422f7aaf9effa88755379fa60bec8f3e0832d9f06d8a56632fc035870 |</w:t>
      </w:r>
    </w:p>
    <w:p>
      <w:r>
        <w:t>| Timestamp UTC | 2026-10-02T09:13:33.084507Z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