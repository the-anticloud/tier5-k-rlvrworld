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2026-10-02T09:13:30.203898Z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862d2f72166b9c2b226650411d39dad215dcd06d88e60b5ea206543ca0ed003c |</w:t>
      </w:r>
    </w:p>
    <w:p>
      <w:r>
        <w:t>| Timestamp UTC | 2026-10-02T09:13:30.203898Z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