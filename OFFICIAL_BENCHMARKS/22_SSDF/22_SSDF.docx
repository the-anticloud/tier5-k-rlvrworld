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2026-10-02T09:13:32.141133Z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bae19f435e9e606da3407ff8e62cd596b90bf9b2d5c86ee6413d09c83434586d |</w:t>
      </w:r>
    </w:p>
    <w:p>
      <w:r>
        <w:t>| Timestamp UTC | 2026-10-02T09:13:32.141133Z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