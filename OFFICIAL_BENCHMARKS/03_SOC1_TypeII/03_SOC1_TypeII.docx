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2026-10-02T09:13:27.240618Z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22a1231ba9e6ecd87233b4106cf9a7851895d1e8219674418aa9cb5a15641372 |</w:t>
      </w:r>
    </w:p>
    <w:p>
      <w:r>
        <w:t>| Timestamp UTC | 2026-10-02T09:13:27.240618Z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