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2026-10-02T09:13:29.716434Z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c2fa8674463163b537fe976cad25eabfb9252d1f2025185e3d9aa878505c64bd |</w:t>
      </w:r>
    </w:p>
    <w:p>
      <w:r>
        <w:t>| Timestamp UTC | 2026-10-02T09:13:29.716434Z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