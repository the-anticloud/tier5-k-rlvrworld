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2026-10-02T09:13:31.392955Z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1d42b05436d2c83219172f7c8160b682efb40d19c8b6d6c478ec2d816ef2ab74 |</w:t>
      </w:r>
    </w:p>
    <w:p>
      <w:r>
        <w:t>| Timestamp UTC | 2026-10-02T09:13:31.392955Z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