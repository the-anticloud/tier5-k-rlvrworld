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2026-10-02T09:13:29.174722Z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de09d9e49202fc1fcf636f5b80c4cb37432349c18c86a5955249a3149a0fac09 |</w:t>
      </w:r>
    </w:p>
    <w:p>
      <w:r>
        <w:t>| Timestamp UTC | 2026-10-02T09:13:29.174722Z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