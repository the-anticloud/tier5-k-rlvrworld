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2026-10-02T09:13:30.931590Z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b8981ba8e37b4b0a79a7c3a1c2db95499b4e9b7d793abeea20a6ab92a0c48ed6 |</w:t>
      </w:r>
    </w:p>
    <w:p>
      <w:r>
        <w:t>| Timestamp UTC | 2026-10-02T09:13:30.931590Z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