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2026-10-02T09:13:33.424136Z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26134ad1b4bb3967f9ec71847fde50022fca54daedfd0f8deed15006cf1411b5 |</w:t>
      </w:r>
    </w:p>
    <w:p>
      <w:r>
        <w:t>| Timestamp UTC | 2026-10-02T09:13:33.424136Z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