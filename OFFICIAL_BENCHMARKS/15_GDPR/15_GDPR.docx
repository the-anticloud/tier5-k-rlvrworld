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2026-10-02T09:13:30.443273Z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1f764112270422842f1da5c125e9a96b23e8b28668a582f0cf6f9b90ff910826 |</w:t>
      </w:r>
    </w:p>
    <w:p>
      <w:r>
        <w:t>| Timestamp UTC | 2026-10-02T09:13:30.443273Z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