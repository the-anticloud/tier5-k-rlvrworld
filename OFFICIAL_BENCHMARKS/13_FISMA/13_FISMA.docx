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2026-10-02T09:13:29.972286Z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fed2037712500896e790cede2110530999401bdba8c9a357aca04f3d70c3ed1a |</w:t>
      </w:r>
    </w:p>
    <w:p>
      <w:r>
        <w:t>| Timestamp UTC | 2026-10-02T09:13:29.972286Z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