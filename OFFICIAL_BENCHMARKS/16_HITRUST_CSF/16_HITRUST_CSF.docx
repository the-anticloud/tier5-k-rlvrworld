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2026-10-02T09:13:30.685179Z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5211cc294e5ba7ec6750e352fea68d8836cc280e9447b88c8363406d0a87a12b |</w:t>
      </w:r>
    </w:p>
    <w:p>
      <w:r>
        <w:t>| Timestamp UTC | 2026-10-02T09:13:30.685179Z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