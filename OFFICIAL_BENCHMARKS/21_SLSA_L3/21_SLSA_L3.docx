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2026-10-02T09:13:31.927651Z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aac87e82e5cd22a3c36020b92b0f5e5123f0a5a62f8bdfdb04b849b944c4bf8d |</w:t>
      </w:r>
    </w:p>
    <w:p>
      <w:r>
        <w:t>| Timestamp UTC | 2026-10-02T09:13:31.927651Z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