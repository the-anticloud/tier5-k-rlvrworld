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2026-10-02T09:13:32.747802Z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0c004ec5f4b94bd0963eec8a554b5fc4107c599389bd12e300a4d26154f8ebde |</w:t>
      </w:r>
    </w:p>
    <w:p>
      <w:r>
        <w:t>| Timestamp UTC | 2026-10-02T09:13:32.747802Z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