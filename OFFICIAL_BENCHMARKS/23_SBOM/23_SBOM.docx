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2026-10-02T09:13:32.379542Z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fffa52a093e7bc2379e1fe8dd7be26f2933a1d537e3492a6749e8fa9ce41fe20 |</w:t>
      </w:r>
    </w:p>
    <w:p>
      <w:r>
        <w:t>| Timestamp UTC | 2026-10-02T09:13:32.379542Z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