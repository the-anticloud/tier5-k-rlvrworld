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2026-10-02T09:13:28.585384Z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ebc8cee2c09468cf45cfd7857fb3826ba9b39a51f2781d0216fcf15a06f130f1 |</w:t>
      </w:r>
    </w:p>
    <w:p>
      <w:r>
        <w:t>| Timestamp UTC | 2026-10-02T09:13:28.585384Z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