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2026-10-02T09:13:28.171605Z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02f2b6d24dea703a48cb5f24ccf3171ec8f529cbd81725de952e54462a6cc19a |</w:t>
      </w:r>
    </w:p>
    <w:p>
      <w:r>
        <w:t>| Timestamp UTC | 2026-10-02T09:13:28.171605Z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