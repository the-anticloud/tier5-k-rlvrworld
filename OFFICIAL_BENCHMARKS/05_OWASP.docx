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K_RLVRWORLD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