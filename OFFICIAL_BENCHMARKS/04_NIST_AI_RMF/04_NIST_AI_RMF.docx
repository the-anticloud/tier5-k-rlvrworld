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2026-10-02T09:13:27.537465Z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675ca0da8de5972657b9a5153032bfd640e21ffd21794ae9911cb702a6c4f110 |</w:t>
      </w:r>
    </w:p>
    <w:p>
      <w:r>
        <w:t>| Timestamp UTC | 2026-10-02T09:13:27.537465Z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