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2026-10-02T09:13:29.449584Z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6cacaa1bf547a096d3dd19d73d31188c1b51f6b3e898ad189f22fd3883927679 |</w:t>
      </w:r>
    </w:p>
    <w:p>
      <w:r>
        <w:t>| Timestamp UTC | 2026-10-02T09:13:29.449584Z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