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2026-10-02T09:13:27.972248Z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c68cade3cf262aa97b95746e6b0fa57a00c32ccee32105c3553f44aa5925b5bc |</w:t>
      </w:r>
    </w:p>
    <w:p>
      <w:r>
        <w:t>| Timestamp UTC | 2026-10-02T09:13:27.972248Z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