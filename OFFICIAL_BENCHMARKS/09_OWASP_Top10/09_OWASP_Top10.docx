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2026-10-02T09:13:28.851233Z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e4a3719dc6f5439117a982ecf3534b6416df10b639a7fe0ebda68b4e51d5cad2 |</w:t>
      </w:r>
    </w:p>
    <w:p>
      <w:r>
        <w:t>| Timestamp UTC | 2026-10-02T09:13:28.851233Z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