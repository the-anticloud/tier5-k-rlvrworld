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2026-10-02T09:13:27.748347Z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f8dbe54ef1799b89f26081fb452edee94ed8322e7cb77af708f6df3e76a13f1e |</w:t>
      </w:r>
    </w:p>
    <w:p>
      <w:r>
        <w:t>| Timestamp UTC | 2026-10-02T09:13:27.748347Z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