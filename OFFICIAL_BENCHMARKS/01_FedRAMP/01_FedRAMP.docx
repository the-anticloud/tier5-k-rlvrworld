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2026-10-02T09:13:26.767371Z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7cbe98e9fb1741eb127f0380d750183f66b247182c8ff17757e2c4dbe8d82814 |</w:t>
      </w:r>
    </w:p>
    <w:p>
      <w:r>
        <w:t>| Timestamp UTC | 2026-10-02T09:13:26.767371Z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