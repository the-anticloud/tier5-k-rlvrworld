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2026-10-02T09:13:31.170008Z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910405c7cdda0d499edb06bbd37c8cdd7ab321cb77bdf8a21051e551c3c09b44 |</w:t>
      </w:r>
    </w:p>
    <w:p>
      <w:r>
        <w:t>| Timestamp UTC | 2026-10-02T09:13:31.170008Z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