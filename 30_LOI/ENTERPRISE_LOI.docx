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K Rlvrworld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**K Rlvrworld**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